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SalesPulse — Azure Admin Guide</w:t>
      </w:r>
    </w:p>
    <w:p>
      <w:pPr>
        <w:jc w:val="center"/>
      </w:pPr>
      <w:r>
        <w:rPr>
          <w:color w:val="444444"/>
          <w:sz w:val="22"/>
        </w:rPr>
        <w:t>Day-to-day operations · Configuration · Monitoring · Access management</w:t>
      </w:r>
    </w:p>
    <w:p>
      <w:r>
        <w:rPr>
          <w:sz w:val="18"/>
        </w:rPr>
        <w:t>Contact: nlaaroubi@nyaaa.com  |  Last updated: 2026-05-24</w:t>
        <w:br/>
        <w:t>Azure Subscription: e287db16-b6ae-415e-bd52-41c8ec5a8f08  |  Resource Group: rg-nlaaroubi-sbx-eus2-001</w:t>
      </w:r>
    </w:p>
    <w:p>
      <w:r>
        <w:br w:type="page"/>
      </w:r>
    </w:p>
    <w:p>
      <w:pPr>
        <w:pStyle w:val="Heading1"/>
        <w:jc w:val="left"/>
      </w:pPr>
      <w:r>
        <w:t>1. Quick Reference — All Admin URLs</w:t>
      </w:r>
    </w:p>
    <w:p>
      <w:r>
        <w:rPr>
          <w:sz w:val="22"/>
        </w:rPr>
        <w:t>Bookmark these links. Every step in this guide references one of them directly.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Exact Azure Portal URL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Live App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https://salespulse-nyaaa.azurewebsites.net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Admin Health Panel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https://salespulse-nyaaa.azurewebsites.net/admin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App Service Overview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https://portal.azure.com/#@nyaaa.com/resource/subscriptions/e287db16-b6ae-415e-bd52-41c8ec5a8f08/resourceGroups/rg-nlaaroubi-sbx-eus2-001/providers/Microsoft.Web/sites/salespulse-nyaaa/appServices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Environment Variables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https://portal.azure.com/#@nyaaa.com/resource/subscriptions/e287db16-b6ae-415e-bd52-41c8ec5a8f08/resourceGroups/rg-nlaaroubi-sbx-eus2-001/providers/Microsoft.Web/sites/salespulse-nyaaa/environmentVariablesAppSettings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Managed Identity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https://portal.azure.com/#@nyaaa.com/resource/subscriptions/e287db16-b6ae-415e-bd52-41c8ec5a8f08/resourceGroups/rg-nlaaroubi-sbx-eus2-001/providers/Microsoft.Web/sites/salespulse-nyaaa/msi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Scale Up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https://portal.azure.com/#@nyaaa.com/resource/subscriptions/e287db16-b6ae-415e-bd52-41c8ec5a8f08/resourceGroups/rg-nlaaroubi-sbx-eus2-001/providers/Microsoft.Web/sites/salespulse-nyaaa/scaleup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Log Stream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https://portal.azure.com/#@nyaaa.com/resource/subscriptions/e287db16-b6ae-415e-bd52-41c8ec5a8f08/resourceGroups/rg-nlaaroubi-sbx-eus2-001/providers/Microsoft.Web/sites/salespulse-nyaaa/logStream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Deployment Center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https://portal.azure.com/#@nyaaa.com/resource/subscriptions/e287db16-b6ae-415e-bd52-41c8ec5a8f08/resourceGroups/rg-nlaaroubi-sbx-eus2-001/providers/Microsoft.Web/sites/salespulse-nyaaa/vstscd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— Access Control (IAM)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https://portal.azure.com/#@nyaaa.com/resource/subscriptions/e287db16-b6ae-415e-bd52-41c8ec5a8f08/resourceGroups/rg-nlaaroubi-sbx-eus2-001/providers/Microsoft.Web/sites/salespulse-nyaaa/users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DR — App 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https://portal.azure.com/#@nyaaa.com/resource/subscriptions/e287db16-b6ae-415e-bd52-41c8ec5a8f08/resourceGroups/rg-nlaaroubi-sbx-eus2-001/providers/Microsoft.Web/sites/salespulse-nyaaa-dr/appServices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DR — Environment Vars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https://portal.azure.com/#@nyaaa.com/resource/subscriptions/e287db16-b6ae-415e-bd52-41c8ec5a8f08/resourceGroups/rg-nlaaroubi-sbx-eus2-001/providers/Microsoft.Web/sites/salespulse-nyaaa-dr/environmentVariablesAppSettings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SalesPulse DR — Live App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https://salespulse-nyaaa-dr.azurewebsites.net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PostgreSQL Primary — Overview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https://portal.azure.com/#@nyaaa.com/resource/subscriptions/e287db16-b6ae-415e-bd52-41c8ec5a8f08/resourceGroups/rg-nlaaroubi-sbx-eus2-001/providers/Microsoft.DBforPostgreSQL/flexibleServers/fslapp-pg/overview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PostgreSQL Primary — Networking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https://portal.azure.com/#@nyaaa.com/resource/subscriptions/e287db16-b6ae-415e-bd52-41c8ec5a8f08/resourceGroups/rg-nlaaroubi-sbx-eus2-001/providers/Microsoft.DBforPostgreSQL/flexibleServers/fslapp-pg/networking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PostgreSQL DR — Overview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https://portal.azure.com/#@nyaaa.com/resource/subscriptions/e287db16-b6ae-415e-bd52-41c8ec5a8f08/resourceGroups/rg-nlaaroubi-sbx-eus2-001/providers/Microsoft.DBforPostgreSQL/flexibleServers/fslapp-pg-dr/overview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PostgreSQL DR — Networking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https://portal.azure.com/#@nyaaa.com/resource/subscriptions/e287db16-b6ae-415e-bd52-41c8ec5a8f08/resourceGroups/rg-nlaaroubi-sbx-eus2-001/providers/Microsoft.DBforPostgreSQL/flexibleServers/fslapp-pg-dr/networking</w:t>
            </w:r>
          </w:p>
        </w:tc>
      </w:tr>
    </w:tbl>
    <w:p/>
    <w:p>
      <w:pPr>
        <w:pStyle w:val="Heading1"/>
        <w:jc w:val="left"/>
      </w:pPr>
      <w:r>
        <w:t>2. Infrastructure Overview</w:t>
      </w:r>
    </w:p>
    <w:p>
      <w:r>
        <w:rPr>
          <w:sz w:val="22"/>
        </w:rPr>
        <w:t>SalesPulse is a FastAPI/Python 3.12 analytics app on Azure App Service (West US 2, Basic B2). It shares the fslapp-pg PostgreSQL 16 database with FSLAPP — SalesPulse uses schema: sales. DR standby (salespulse-nyaaa-dr) is P1v3 Premium — one tier above primary for headroom.</w:t>
      </w:r>
    </w:p>
    <w:p>
      <w:r>
        <w:drawing>
          <wp:inline xmlns:a="http://schemas.openxmlformats.org/drawingml/2006/main" xmlns:pic="http://schemas.openxmlformats.org/drawingml/2006/picture">
            <wp:extent cx="5943600" cy="3232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Pulse_Infrastru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SalesPulse Azure DR Infrastructure</w:t>
      </w:r>
    </w:p>
    <w:p>
      <w:r>
        <w:rPr>
          <w:b/>
          <w:color w:val="FF8C00"/>
          <w:sz w:val="20"/>
        </w:rPr>
        <w:t>⚠  Shared DB: fslapp-pg is used by both SalesPulse (schema: sales) AND FSLAPP (core/optimizer). ANY database failover must coordinate BOTH apps simultaneously.</w:t>
      </w:r>
    </w:p>
    <w:p>
      <w:pPr>
        <w:pStyle w:val="Heading2"/>
        <w:jc w:val="left"/>
      </w:pPr>
      <w:r>
        <w:t>Resource Inventory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URL / Hostname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salespulse-nyaaa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App Service (primary)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West US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https://salespulse-nyaaa.azurewebsites.net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salespulse-nyaaa-dr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App Service (DR)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West US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https://salespulse-nyaaa-dr.azurewebsites.net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fslapp-pg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PostgreSQL (shared primary)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East US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fslapp-pg.postgres.database.azure.com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fslapp-pg-dr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PostgreSQL (shared DR)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East US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fslapp-pg-dr.postgres.database.azure.com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3. App Service Admin</w:t>
      </w:r>
    </w:p>
    <w:p>
      <w:pPr>
        <w:pStyle w:val="Heading2"/>
        <w:jc w:val="left"/>
      </w:pPr>
      <w:r>
        <w:t>3.1  Check App Status</w:t>
      </w:r>
    </w:p>
    <w:p>
      <w:pPr>
        <w:pStyle w:val="ListNumber"/>
      </w:pPr>
      <w:r>
        <w:rPr>
          <w:sz w:val="22"/>
        </w:rPr>
        <w:t xml:space="preserve">Open: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https://portal.azure.com/#@nyaaa.com/resource/subscriptions/e287db16-b6ae-415e-bd52-41c8ec5a8f08/resourceGroups/rg-nlaaroubi-sbx-eus2-001/providers/Microsoft.Web/sites/salespulse-nyaaa/appServices</w:t>
      </w:r>
    </w:p>
    <w:p>
      <w:pPr>
        <w:pStyle w:val="ListNumber"/>
      </w:pPr>
      <w:r>
        <w:rPr>
          <w:sz w:val="22"/>
        </w:rPr>
        <w:t>Status = Running (green dot). Click Start if stopped.</w:t>
      </w:r>
    </w:p>
    <w:p>
      <w:pPr>
        <w:pStyle w:val="ListNumber"/>
      </w:pPr>
      <w:r>
        <w:rPr>
          <w:sz w:val="22"/>
        </w:rPr>
        <w:t xml:space="preserve">Browse to live app: </w:t>
      </w:r>
      <w:r>
        <w:rPr>
          <w:b/>
          <w:color w:val="005ACC"/>
          <w:sz w:val="20"/>
        </w:rPr>
        <w:t>https://salespulse-nyaaa.azurewebsites.net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App Service Overview — same interface as shown. salespulse-nyaaa: Basic B2, West US 2, Python 3.12, Status: Running</w:t>
      </w:r>
    </w:p>
    <w:p>
      <w:pPr>
        <w:pStyle w:val="Heading2"/>
        <w:jc w:val="left"/>
      </w:pPr>
      <w:r>
        <w:t>3.2  Restart the App</w:t>
      </w:r>
    </w:p>
    <w:p>
      <w:r>
        <w:rPr>
          <w:b/>
          <w:color w:val="FF8C00"/>
          <w:sz w:val="20"/>
        </w:rPr>
        <w:t>⚠  Restart causes ~15 seconds of downtime.</w:t>
      </w:r>
    </w:p>
    <w:p>
      <w:pPr>
        <w:pStyle w:val="ListNumber"/>
      </w:pPr>
      <w:r>
        <w:rPr>
          <w:sz w:val="22"/>
        </w:rPr>
        <w:t xml:space="preserve">Open: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https://portal.azure.com/#@nyaaa.com/resource/subscriptions/e287db16-b6ae-415e-bd52-41c8ec5a8f08/resourceGroups/rg-nlaaroubi-sbx-eus2-001/providers/Microsoft.Web/sites/salespulse-nyaaa/appServices</w:t>
      </w:r>
      <w:r>
        <w:rPr>
          <w:sz w:val="22"/>
        </w:rPr>
        <w:t xml:space="preserve">  →  → click Restart in top toolbar → confirm</w:t>
      </w:r>
    </w:p>
    <w:p>
      <w:pPr>
        <w:pStyle w:val="ListNumber"/>
      </w:pPr>
      <w:r>
        <w:rPr>
          <w:sz w:val="22"/>
        </w:rPr>
        <w:t xml:space="preserve">Verify after 30s: </w:t>
      </w:r>
      <w:r>
        <w:rPr>
          <w:b/>
          <w:color w:val="005ACC"/>
          <w:sz w:val="20"/>
        </w:rPr>
        <w:t>https://salespulse-nyaaa.azurewebsites.net</w:t>
      </w:r>
    </w:p>
    <w:p>
      <w:pPr>
        <w:pStyle w:val="Heading2"/>
        <w:jc w:val="left"/>
      </w:pPr>
      <w:r>
        <w:t>3.3  Change Environment Variables</w:t>
      </w:r>
    </w:p>
    <w:p>
      <w:pPr>
        <w:pStyle w:val="ListNumber"/>
      </w:pPr>
      <w:r>
        <w:rPr>
          <w:sz w:val="22"/>
        </w:rPr>
        <w:t xml:space="preserve">Open: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https://portal.azure.com/#@nyaaa.com/resource/subscriptions/e287db16-b6ae-415e-bd52-41c8ec5a8f08/resourceGroups/rg-nlaaroubi-sbx-eus2-001/providers/Microsoft.Web/sites/salespulse-nyaaa/environmentVariablesAppSettings</w:t>
      </w:r>
    </w:p>
    <w:p>
      <w:pPr>
        <w:pStyle w:val="ListNumber"/>
      </w:pPr>
      <w:r>
        <w:rPr>
          <w:sz w:val="22"/>
        </w:rPr>
        <w:t>+ Add to create a new variable. Click variable name to edit. Trash icon to delete.</w:t>
      </w:r>
    </w:p>
    <w:p>
      <w:pPr>
        <w:pStyle w:val="ListNumber"/>
      </w:pPr>
      <w:r>
        <w:rPr>
          <w:sz w:val="22"/>
        </w:rPr>
        <w:t>Click Apply at the bottom — app restarts automatically.</w:t>
      </w:r>
    </w:p>
    <w:p>
      <w:r>
        <w:rPr>
          <w:b/>
          <w:color w:val="FF8C00"/>
          <w:sz w:val="20"/>
        </w:rPr>
        <w:t>⚠  After changing PG_HOST or PG_DR_HOST, verify DB health:</w:t>
      </w:r>
    </w:p>
    <w:p>
      <w:pPr>
        <w:pStyle w:val="ListNumber"/>
      </w:pPr>
      <w:r>
        <w:rPr>
          <w:sz w:val="22"/>
        </w:rPr>
        <w:t xml:space="preserve">Verify: </w:t>
      </w:r>
      <w:r>
        <w:rPr>
          <w:b/>
          <w:color w:val="005ACC"/>
          <w:sz w:val="20"/>
        </w:rPr>
        <w:t>https://salespulse-nyaaa.azurewebsites.net/admin</w:t>
      </w:r>
      <w:r>
        <w:rPr>
          <w:sz w:val="22"/>
        </w:rPr>
        <w:t xml:space="preserve">  →  → ADMIN_PIN → System Health → PostgreSQL = green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Environment Variables — App settings. Click any variable name to edit its value.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PostgreSQL env vars: PG_HOST, PG_DATABASE, PG_USER — controls which DB the app connects to</w:t>
      </w:r>
    </w:p>
    <w:p>
      <w:pPr>
        <w:pStyle w:val="Heading3"/>
        <w:jc w:val="left"/>
      </w:pPr>
      <w:r>
        <w:t>Key Environment Variables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Where to get the 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PG_HOST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Primary PostgreSQL hostname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https://portal.azure.com/#@nyaaa.com/resource/subscriptions/e287db16-b6ae-415e-bd52-41c8ec5a8f08/resourceGroups/rg-nlaaroubi-sbx-eus2-001/providers/Microsoft.DBforPostgreSQL/flexibleServers/fslapp-pg/overview → Endpoint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PG_DR_HOST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 PostgreSQL hostname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https://portal.azure.com/#@nyaaa.com/resource/subscriptions/e287db16-b6ae-415e-bd52-41c8ec5a8f08/resourceGroups/rg-nlaaroubi-sbx-eus2-001/providers/Microsoft.DBforPostgreSQL/flexibleServers/fslapp-pg-dr/overview → Endpoint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PG_DATABASE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Fixed: fslapp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PG_USER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 login 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salespulse-nyaaa (Entra format)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PG_AUTH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Auth method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Fixed: entra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ADMIN_PIN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 panel PIN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Set by admin — keep in 1Password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SF_TOKEN_URL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Salesforce OAuth endpoint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From SF connected app settings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SF_CONSUMER_KEY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SF OAuth 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https://aaawcny.lightning.force.com → Setup → Connected Apps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SF_CONSUMER_SECRET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SF OAuth secret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Same as above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SF_USERNAME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SF API username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nlaaroubi@nyaaa.com (or service account)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GPT-4o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https://platform.openai.com/api-keys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Sonnet 4.6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https://console.anthropic.com/account/keys</w:t>
            </w:r>
          </w:p>
        </w:tc>
      </w:tr>
    </w:tbl>
    <w:p/>
    <w:p>
      <w:pPr>
        <w:pStyle w:val="Heading2"/>
        <w:jc w:val="left"/>
      </w:pPr>
      <w:r>
        <w:t>3.4  View Live Logs</w:t>
      </w:r>
    </w:p>
    <w:p>
      <w:pPr>
        <w:pStyle w:val="ListNumber"/>
      </w:pPr>
      <w:r>
        <w:rPr>
          <w:sz w:val="22"/>
        </w:rPr>
        <w:t xml:space="preserve">Open: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https://portal.azure.com/#@nyaaa.com/resource/subscriptions/e287db16-b6ae-415e-bd52-41c8ec5a8f08/resourceGroups/rg-nlaaroubi-sbx-eus2-001/providers/Microsoft.Web/sites/salespulse-nyaaa/logStream</w:t>
      </w:r>
    </w:p>
    <w:p>
      <w:pPr>
        <w:pStyle w:val="ListNumber"/>
      </w:pPr>
      <w:r>
        <w:rPr>
          <w:sz w:val="22"/>
        </w:rPr>
        <w:t>Logs = Runtime, Lookback = Last 30 minutes</w:t>
      </w:r>
    </w:p>
    <w:p>
      <w:pPr>
        <w:pStyle w:val="ListNumber"/>
      </w:pPr>
      <w:r>
        <w:rPr>
          <w:sz w:val="22"/>
        </w:rPr>
        <w:t>HTTP 200 = healthy.  500/502/503 = errors.  Look for Python Traceback lines.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Log Stream — live HTTP requests and errors. All 200 = healthy.</w:t>
      </w:r>
    </w:p>
    <w:p>
      <w:pPr>
        <w:pStyle w:val="Heading2"/>
        <w:jc w:val="left"/>
      </w:pPr>
      <w:r>
        <w:t>3.5  Scale the App</w:t>
      </w:r>
    </w:p>
    <w:p>
      <w:r>
        <w:rPr>
          <w:sz w:val="22"/>
        </w:rPr>
        <w:t>Primary is Basic B2 (2 vCPU, 3.5 GB). DR is P1v3 Premium. Scale primary up to P1v3 if traffic or load increases.</w:t>
      </w:r>
    </w:p>
    <w:p>
      <w:pPr>
        <w:pStyle w:val="ListNumber"/>
      </w:pPr>
      <w:r>
        <w:rPr>
          <w:sz w:val="22"/>
        </w:rPr>
        <w:t xml:space="preserve">Scale up: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https://portal.azure.com/#@nyaaa.com/resource/subscriptions/e287db16-b6ae-415e-bd52-41c8ec5a8f08/resourceGroups/rg-nlaaroubi-sbx-eus2-001/providers/Microsoft.Web/sites/salespulse-nyaaa/scaleup</w:t>
      </w:r>
      <w:r>
        <w:rPr>
          <w:sz w:val="22"/>
        </w:rPr>
        <w:t xml:space="preserve">  →  → select tier → click Select (no restart needed)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Scale up tiers. Select P1V3 for production SLA (99.95%). Click Select to apply.</w:t>
      </w:r>
    </w:p>
    <w:p>
      <w:pPr>
        <w:pStyle w:val="Heading2"/>
        <w:jc w:val="left"/>
      </w:pPr>
      <w:r>
        <w:t>3.6  Deploy New Code</w:t>
      </w:r>
    </w:p>
    <w:p>
      <w:pPr>
        <w:pStyle w:val="ListNumber"/>
      </w:pPr>
      <w:r>
        <w:rPr>
          <w:sz w:val="22"/>
        </w:rPr>
        <w:t xml:space="preserve">Monitor deployment: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https://portal.azure.com/#@nyaaa.com/resource/subscriptions/e287db16-b6ae-415e-bd52-41c8ec5a8f08/resourceGroups/rg-nlaaroubi-sbx-eus2-001/providers/Microsoft.Web/sites/salespulse-nyaaa/vstscd</w:t>
      </w:r>
    </w:p>
    <w:p>
      <w:pPr>
        <w:pStyle w:val="ListNumber"/>
      </w:pPr>
      <w:r>
        <w:rPr>
          <w:sz w:val="22"/>
        </w:rPr>
        <w:t>Push to GitHub main branch → Azure builds automatically (~3 min)</w:t>
      </w:r>
    </w:p>
    <w:p>
      <w:pPr>
        <w:pStyle w:val="ListNumber"/>
      </w:pPr>
      <w:r>
        <w:rPr>
          <w:sz w:val="22"/>
        </w:rPr>
        <w:t>Deployment Center shows Last deployment = Success (green) or Failed (red)</w:t>
      </w:r>
    </w:p>
    <w:p>
      <w:pPr>
        <w:pStyle w:val="ListNumber"/>
      </w:pPr>
      <w:r>
        <w:rPr>
          <w:sz w:val="22"/>
        </w:rPr>
        <w:t>Click View logs on any row to see full Oryx build output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Deployment Center — build history and logs per GitHub push.</w:t>
      </w:r>
    </w:p>
    <w:p>
      <w:r>
        <w:br w:type="page"/>
      </w:r>
    </w:p>
    <w:p>
      <w:pPr>
        <w:pStyle w:val="Heading1"/>
        <w:jc w:val="left"/>
      </w:pPr>
      <w:r>
        <w:t>4. Managed Identity — Passwordless DB Auth</w:t>
      </w:r>
    </w:p>
    <w:p>
      <w:r>
        <w:rPr>
          <w:sz w:val="22"/>
        </w:rPr>
        <w:t>salespulse-nyaaa uses system-assigned Managed Identity to authenticate to PostgreSQL. No password is stored in configuration. Status must remain ON.</w:t>
      </w:r>
    </w:p>
    <w:p>
      <w:pPr>
        <w:pStyle w:val="ListNumber"/>
      </w:pPr>
      <w:r>
        <w:rPr>
          <w:sz w:val="22"/>
        </w:rPr>
        <w:t xml:space="preserve">Open: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https://portal.azure.com/#@nyaaa.com/resource/subscriptions/e287db16-b6ae-415e-bd52-41c8ec5a8f08/resourceGroups/rg-nlaaroubi-sbx-eus2-001/providers/Microsoft.Web/sites/salespulse-nyaaa/msi</w:t>
      </w:r>
    </w:p>
    <w:p>
      <w:pPr>
        <w:pStyle w:val="ListNumber"/>
      </w:pPr>
      <w:r>
        <w:rPr>
          <w:sz w:val="22"/>
        </w:rPr>
        <w:t>Status = On. Object ID identifies this app in Entra — needed for DB grants.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Managed Identity — Status ON. If turned Off, all DB connections will fail immediately.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# Grant salespulse managed identity access to PostgreSQL (one-time setup):</w:t>
        <w:br/>
        <w:t>export PGPASSWORD=$(az account get-access-token \</w:t>
        <w:br/>
        <w:t xml:space="preserve">  --resource-type oss-rdbms --query accessToken -o tsv)</w:t>
        <w:br/>
        <w:t>PGSSLMODE=require psql \</w:t>
        <w:br/>
        <w:t xml:space="preserve">  -h fslapp-pg.postgres.database.azure.com \</w:t>
        <w:br/>
        <w:t xml:space="preserve">  -U nlaaroubi@nyaaa.com -d fslapp</w:t>
        <w:br/>
        <w:br/>
        <w:t>-- In psql:</w:t>
        <w:br/>
        <w:t>SELECT * FROM pgaadauth_create_principal('salespulse-nyaaa', false, false);</w:t>
        <w:br/>
        <w:t>GRANT CONNECT ON DATABASE fslapp TO "salespulse-nyaaa";</w:t>
        <w:br/>
        <w:t>GRANT ALL ON SCHEMA sales TO "salespulse-nyaaa";</w:t>
        <w:br/>
        <w:t>ALTER DEFAULT PRIVILEGES IN SCHEMA sales</w:t>
        <w:br/>
        <w:t xml:space="preserve">  GRANT ALL ON TABLES TO "salespulse-nyaaa";</w:t>
      </w:r>
    </w:p>
    <w:p>
      <w:r>
        <w:rPr>
          <w:b/>
          <w:color w:val="0078D4"/>
          <w:sz w:val="20"/>
        </w:rPr>
        <w:t>ℹ  Repeat for fslapp-pg-dr (DR DB) using the same SQL — just change the hostname.</w:t>
      </w:r>
    </w:p>
    <w:p>
      <w:pPr>
        <w:pStyle w:val="Heading1"/>
        <w:jc w:val="left"/>
      </w:pPr>
      <w:r>
        <w:t>5. PostgreSQL Admin</w:t>
      </w:r>
    </w:p>
    <w:p>
      <w:pPr>
        <w:pStyle w:val="ListNumber"/>
      </w:pPr>
      <w:r>
        <w:rPr>
          <w:sz w:val="22"/>
        </w:rPr>
        <w:t xml:space="preserve">Primary DB: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https://portal.azure.com/#@nyaaa.com/resource/subscriptions/e287db16-b6ae-415e-bd52-41c8ec5a8f08/resourceGroups/rg-nlaaroubi-sbx-eus2-001/providers/Microsoft.DBforPostgreSQL/flexibleServers/fslapp-pg/overview</w:t>
      </w:r>
    </w:p>
    <w:p>
      <w:pPr>
        <w:pStyle w:val="ListNumber"/>
      </w:pPr>
      <w:r>
        <w:rPr>
          <w:sz w:val="22"/>
        </w:rPr>
        <w:t xml:space="preserve">DR DB: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https://portal.azure.com/#@nyaaa.com/resource/subscriptions/e287db16-b6ae-415e-bd52-41c8ec5a8f08/resourceGroups/rg-nlaaroubi-sbx-eus2-001/providers/Microsoft.DBforPostgreSQL/flexibleServers/fslapp-pg-dr/overview</w:t>
      </w:r>
    </w:p>
    <w:p>
      <w:pPr>
        <w:pStyle w:val="ListNumber"/>
      </w:pPr>
      <w:r>
        <w:rPr>
          <w:sz w:val="22"/>
        </w:rPr>
        <w:t>Status = Ready. Endpoint = fslapp-pg.postgres.database.azure.com</w:t>
      </w:r>
    </w:p>
    <w:p>
      <w:pPr>
        <w:pStyle w:val="ListNumber"/>
      </w:pPr>
      <w:r>
        <w:rPr>
          <w:sz w:val="22"/>
        </w:rPr>
        <w:t>SalesPulse uses schema: sales.  FSLAPP uses: core, optimizer.  All on the same server.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PostgreSQL fslapp-pg — shared by SalesPulse (sales schema) and FSLAPP (core/optimizer)</w:t>
      </w:r>
    </w:p>
    <w:p>
      <w:pPr>
        <w:pStyle w:val="Heading2"/>
        <w:jc w:val="left"/>
      </w:pPr>
      <w:r>
        <w:t>Firewall — Add Your IP for Admin</w:t>
      </w:r>
    </w:p>
    <w:p>
      <w:r>
        <w:rPr>
          <w:b/>
          <w:color w:val="FF8C00"/>
          <w:sz w:val="20"/>
        </w:rPr>
        <w:t>⚠  Remove your IP from the firewall when finished. Never leave personal IPs permanently.</w:t>
      </w:r>
    </w:p>
    <w:p>
      <w:pPr>
        <w:pStyle w:val="ListNumber"/>
      </w:pPr>
      <w:r>
        <w:rPr>
          <w:sz w:val="22"/>
        </w:rPr>
        <w:t xml:space="preserve">Primary firewall: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https://portal.azure.com/#@nyaaa.com/resource/subscriptions/e287db16-b6ae-415e-bd52-41c8ec5a8f08/resourceGroups/rg-nlaaroubi-sbx-eus2-001/providers/Microsoft.DBforPostgreSQL/flexibleServers/fslapp-pg/networking</w:t>
      </w:r>
      <w:r>
        <w:rPr>
          <w:sz w:val="22"/>
        </w:rPr>
        <w:t xml:space="preserve">  →  → Add current client IP → Save</w:t>
      </w:r>
    </w:p>
    <w:p>
      <w:pPr>
        <w:pStyle w:val="ListNumber"/>
      </w:pPr>
      <w:r>
        <w:rPr>
          <w:sz w:val="22"/>
        </w:rPr>
        <w:t xml:space="preserve">DR firewall: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https://portal.azure.com/#@nyaaa.com/resource/subscriptions/e287db16-b6ae-415e-bd52-41c8ec5a8f08/resourceGroups/rg-nlaaroubi-sbx-eus2-001/providers/Microsoft.DBforPostgreSQL/flexibleServers/fslapp-pg-dr/networking</w:t>
      </w:r>
      <w:r>
        <w:rPr>
          <w:sz w:val="22"/>
        </w:rPr>
        <w:t xml:space="preserve">  →  → same steps</w:t>
      </w:r>
    </w:p>
    <w:p>
      <w:r>
        <w:drawing>
          <wp:inline xmlns:a="http://schemas.openxmlformats.org/drawingml/2006/main" xmlns:pic="http://schemas.openxmlformats.org/drawingml/2006/picture">
            <wp:extent cx="5943600" cy="28486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servic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Firewall rules — add your IP to connect from laptop. Remove when done.</w:t>
      </w:r>
    </w:p>
    <w:p>
      <w:pPr>
        <w:ind w:left="432"/>
      </w:pPr>
      <w:r>
        <w:rPr>
          <w:rFonts w:ascii="Courier New" w:hAnsi="Courier New"/>
          <w:color w:val="1A1A1A"/>
          <w:sz w:val="18"/>
        </w:rPr>
        <w:t># Connect to PostgreSQL (SalesPulse schema)</w:t>
        <w:br/>
        <w:t>export PGPASSWORD=$(az account get-access-token \</w:t>
        <w:br/>
        <w:t xml:space="preserve">  --resource-type oss-rdbms --query accessToken -o tsv)</w:t>
        <w:br/>
        <w:t>PGSSLMODE=require psql \</w:t>
        <w:br/>
        <w:t xml:space="preserve">  -h fslapp-pg.postgres.database.azure.com \</w:t>
        <w:br/>
        <w:t xml:space="preserve">  -U nlaaroubi@nyaaa.com -d fslapp</w:t>
        <w:br/>
        <w:br/>
        <w:t>-- SalesPulse tables:</w:t>
        <w:br/>
        <w:t>\dt sales.*</w:t>
        <w:br/>
        <w:t>SELECT COUNT(*) FROM sales.user_sessions;</w:t>
      </w:r>
    </w:p>
    <w:p>
      <w:r>
        <w:br w:type="page"/>
      </w:r>
    </w:p>
    <w:p>
      <w:pPr>
        <w:pStyle w:val="Heading1"/>
        <w:jc w:val="left"/>
      </w:pPr>
      <w:r>
        <w:t>6. DR Failover — Step-by-Step</w:t>
      </w:r>
    </w:p>
    <w:p>
      <w:r>
        <w:rPr>
          <w:b/>
          <w:color w:val="FF8C00"/>
          <w:sz w:val="20"/>
        </w:rPr>
        <w:t>⚠  DB failover MUST coordinate both SalesPulse AND FSLAPP — they share fslapp-pg!</w:t>
      </w:r>
    </w:p>
    <w:p>
      <w:r>
        <w:rPr>
          <w:b/>
          <w:color w:val="FF8C00"/>
          <w:sz w:val="20"/>
        </w:rPr>
        <w:t>⚠  Full procedure: docs/dr/DR_RUNBOOK.md and DR_RUNBOOK_SalesPulse.docx</w:t>
      </w:r>
    </w:p>
    <w:p>
      <w:pPr>
        <w:pStyle w:val="ListNumber"/>
      </w:pPr>
      <w:r>
        <w:rPr>
          <w:sz w:val="22"/>
        </w:rPr>
        <w:t xml:space="preserve">1. Confirm primary is down: </w:t>
      </w:r>
      <w:r>
        <w:rPr>
          <w:b/>
          <w:color w:val="005ACC"/>
          <w:sz w:val="20"/>
        </w:rPr>
        <w:t>https://salespulse-nyaaa.azurewebsites.net</w:t>
      </w:r>
      <w:r>
        <w:rPr>
          <w:sz w:val="22"/>
        </w:rPr>
        <w:t xml:space="preserve">  →  — page unreachable</w:t>
      </w:r>
    </w:p>
    <w:p>
      <w:pPr>
        <w:pStyle w:val="ListNumber"/>
      </w:pPr>
      <w:r>
        <w:rPr>
          <w:sz w:val="22"/>
        </w:rPr>
        <w:t xml:space="preserve">2. Start DR app: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https://portal.azure.com/#@nyaaa.com/resource/subscriptions/e287db16-b6ae-415e-bd52-41c8ec5a8f08/resourceGroups/rg-nlaaroubi-sbx-eus2-001/providers/Microsoft.Web/sites/salespulse-nyaaa-dr/appServices</w:t>
      </w:r>
      <w:r>
        <w:rPr>
          <w:sz w:val="22"/>
        </w:rPr>
        <w:t xml:space="preserve">  →  → click Start if stopped</w:t>
      </w:r>
    </w:p>
    <w:p>
      <w:pPr>
        <w:pStyle w:val="ListNumber"/>
      </w:pPr>
      <w:r>
        <w:rPr>
          <w:sz w:val="22"/>
        </w:rPr>
        <w:t xml:space="preserve">3. Point DR to DR DB: </w:t>
      </w:r>
      <w:r>
        <w:rPr>
          <w:b/>
          <w:color w:val="005ACC"/>
          <w:sz w:val="20"/>
        </w:rPr>
        <w:t>https://portal.azure.com/#@nyaaa.com/resource/subscriptions/e287db16-b6ae-415e-bd52-41c8ec5a8f08/resourceGroups/rg-nlaaroubi-sbx-eus2-001/providers/Microsoft.Web/sites/salespulse-nyaaa-dr/environmentVariablesAppSettings</w:t>
      </w:r>
      <w:r>
        <w:rPr>
          <w:sz w:val="22"/>
        </w:rPr>
        <w:t xml:space="preserve">  →  → PG_HOST = fslapp-pg-dr.postgres.database.azure.com → Apply</w:t>
      </w:r>
    </w:p>
    <w:p>
      <w:pPr>
        <w:pStyle w:val="ListNumber"/>
      </w:pPr>
      <w:r>
        <w:rPr>
          <w:sz w:val="22"/>
        </w:rPr>
        <w:t xml:space="preserve">4. Verify DR app: </w:t>
      </w:r>
      <w:r>
        <w:rPr>
          <w:b/>
          <w:color w:val="005ACC"/>
          <w:sz w:val="20"/>
        </w:rPr>
        <w:t>https://salespulse-nyaaa-dr.azurewebsites.net</w:t>
      </w:r>
    </w:p>
    <w:p>
      <w:pPr>
        <w:pStyle w:val="ListNumber"/>
      </w:pPr>
      <w:r>
        <w:rPr>
          <w:sz w:val="22"/>
        </w:rPr>
        <w:t>5. Update DNS CNAME to salespulse-nyaaa-dr.azurewebsites.net</w:t>
      </w:r>
    </w:p>
    <w:p>
      <w:pPr>
        <w:pStyle w:val="ListNumber"/>
      </w:pPr>
      <w:r>
        <w:rPr>
          <w:sz w:val="22"/>
        </w:rPr>
        <w:t>6. Also failover FSLAPP simultaneously — contact FSLAPP admin</w:t>
      </w:r>
    </w:p>
    <w:p>
      <w:pPr>
        <w:pStyle w:val="Heading1"/>
        <w:jc w:val="left"/>
      </w:pPr>
      <w:r>
        <w:t>7. External Service Admin Links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Exact Azure Portal URL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Azure Portal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https://portal.azure.com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Salesforce org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https://aaawcny.lightning.force.com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Salesforce Setup — Connected Apps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https://aaawcny.lightning.force.com/lightning/setup/ConnectedApplication/home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OpenAI — API keys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https://platform.openai.com/api-keys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Anthropic — Claude keys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https://console.anthropic.com/account/keys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GitHub repo — SalesPulse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https://github.com/nlaarh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